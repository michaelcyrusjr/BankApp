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BankApp Core Feature Flow</w:t>
      </w:r>
    </w:p>
    <w:p>
      <w:pPr>
        <w:jc w:val="center"/>
      </w:pPr>
      <w:r>
        <w:rPr>
          <w:rFonts w:ascii="Arial" w:hAnsi="Arial"/>
          <w:i/>
          <w:sz w:val="22"/>
        </w:rPr>
        <w:t>The recommended build order for the project.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6167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kApp_Core_Feature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6167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Arial" w:hAnsi="Arial"/>
          <w:i/>
          <w:sz w:val="18"/>
        </w:rPr>
        <w:t>Use this document in your README, portfolio notes, or project documentation.</w:t>
      </w:r>
    </w:p>
    <w:sectPr w:rsidR="00FC693F" w:rsidRPr="0006063C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