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BankApp Deployment Flow</w:t>
      </w:r>
    </w:p>
    <w:p>
      <w:pPr>
        <w:jc w:val="center"/>
      </w:pPr>
      <w:r>
        <w:rPr>
          <w:rFonts w:ascii="Arial" w:hAnsi="Arial"/>
          <w:i/>
          <w:sz w:val="22"/>
        </w:rPr>
        <w:t>How the deployed app will run in AWS.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98421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Deploy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98421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i/>
          <w:sz w:val="18"/>
        </w:rPr>
        <w:t>Use this document in your README, portfolio notes, or project documentation.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