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sz w:val="48"/>
        </w:rPr>
        <w:t>BankApp System Flow</w:t>
      </w:r>
    </w:p>
    <w:p>
      <w:pPr>
        <w:jc w:val="center"/>
      </w:pPr>
      <w:r>
        <w:rPr>
          <w:rFonts w:ascii="Arial" w:hAnsi="Arial"/>
          <w:i/>
          <w:sz w:val="22"/>
        </w:rPr>
        <w:t>How the frontend, backend, services, repositories, and database work together.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8778240" cy="17517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nkApp_System_Flow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8778240" cy="175171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center"/>
      </w:pPr>
      <w:r>
        <w:rPr>
          <w:rFonts w:ascii="Arial" w:hAnsi="Arial"/>
          <w:i/>
          <w:sz w:val="18"/>
        </w:rPr>
        <w:t>Use this document in your README, portfolio notes, or project documentation.</w:t>
      </w:r>
    </w:p>
    <w:sectPr w:rsidR="00FC693F" w:rsidRPr="0006063C" w:rsidSect="00034616">
      <w:pgSz w:w="15840" w:h="12240" w:orient="landscape"/>
      <w:pgMar w:top="648" w:right="792" w:bottom="648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