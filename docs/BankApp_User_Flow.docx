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BankApp User Flow</w:t>
      </w:r>
    </w:p>
    <w:p>
      <w:pPr>
        <w:jc w:val="center"/>
      </w:pPr>
      <w:r>
        <w:rPr>
          <w:rFonts w:ascii="Arial" w:hAnsi="Arial"/>
          <w:i/>
          <w:sz w:val="22"/>
        </w:rPr>
        <w:t>How a customer moves through the application.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54114" cy="521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Us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114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i/>
          <w:sz w:val="18"/>
        </w:rPr>
        <w:t>Use this document in your README, portfolio notes, or project documentation.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